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0"/>
      </w:pPr>
      <w:r>
        <w:rPr>
          <w:rFonts w:ascii="JetBrains Mono" w:hAnsi="JetBrains Mono"/>
          <w:b w:val="0"/>
          <w:color w:val="9A9A9E"/>
          <w:sz w:val="18"/>
          <w:rFonts w:ascii="JetBrains Mono" w:hAnsi="JetBrains Mono" w:cs="JetBrains Mono"/>
          <w:spacing w:val="24"/>
        </w:rPr>
        <w:t>yyyy · mm · dd</w:t>
      </w:r>
    </w:p>
    <w:p>
      <w:pPr>
        <w:spacing w:after="280"/>
      </w:pPr>
      <w:r>
        <w:rPr>
          <w:rFonts w:ascii="Inter" w:hAnsi="Inter"/>
          <w:b w:val="0"/>
          <w:color w:val="2A2730"/>
          <w:sz w:val="22"/>
          <w:rFonts w:ascii="Inter" w:hAnsi="Inter" w:cs="Inter"/>
        </w:rPr>
        <w:t>dear [name],</w:t>
      </w:r>
    </w:p>
    <w:p>
      <w:pPr>
        <w:spacing w:after="240"/>
      </w:pPr>
      <w:r>
        <w:rPr>
          <w:rFonts w:ascii="Inter" w:hAnsi="Inter"/>
          <w:b w:val="0"/>
          <w:color w:val="2A2730"/>
          <w:sz w:val="22"/>
          <w:rFonts w:ascii="Inter" w:hAnsi="Inter" w:cs="Inter"/>
        </w:rPr>
        <w:t xml:space="preserve"> </w:t>
      </w:r>
    </w:p>
    <w:p>
      <w:pPr>
        <w:spacing w:after="240"/>
      </w:pPr>
      <w:r>
        <w:rPr>
          <w:rFonts w:ascii="Inter" w:hAnsi="Inter"/>
          <w:b w:val="0"/>
          <w:color w:val="2A2730"/>
          <w:sz w:val="22"/>
          <w:rFonts w:ascii="Inter" w:hAnsi="Inter" w:cs="Inter"/>
        </w:rPr>
        <w:t xml:space="preserve"> </w:t>
      </w:r>
    </w:p>
    <w:p>
      <w:pPr>
        <w:spacing w:after="240"/>
      </w:pPr>
      <w:r>
        <w:rPr>
          <w:rFonts w:ascii="Inter" w:hAnsi="Inter"/>
          <w:b w:val="0"/>
          <w:color w:val="2A2730"/>
          <w:sz w:val="22"/>
          <w:rFonts w:ascii="Inter" w:hAnsi="Inter" w:cs="Inter"/>
        </w:rPr>
        <w:t xml:space="preserve"> </w:t>
      </w:r>
    </w:p>
    <w:p>
      <w:pPr>
        <w:spacing w:before="400" w:after="160"/>
      </w:pPr>
      <w:r>
        <w:rPr>
          <w:rFonts w:ascii="Inter" w:hAnsi="Inter"/>
          <w:b w:val="0"/>
          <w:color w:val="2A2730"/>
          <w:sz w:val="22"/>
          <w:rFonts w:ascii="Inter" w:hAnsi="Inter" w:cs="Inter"/>
        </w:rPr>
        <w:t>yours,</w:t>
      </w:r>
    </w:p>
    <w:p>
      <w:pPr>
        <w:spacing w:before="560"/>
      </w:pPr>
      <w:r>
        <w:rPr>
          <w:rFonts w:ascii="Inter" w:hAnsi="Inter"/>
          <w:b/>
          <w:color w:val="15141A"/>
          <w:sz w:val="22"/>
          <w:rFonts w:ascii="Inter" w:hAnsi="Inter" w:cs="Inter"/>
        </w:rPr>
        <w:t>daniel.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361" w:bottom="1361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402"/>
      <w:gridCol w:w="3515"/>
      <w:gridCol w:w="2268"/>
    </w:tblGrid>
    <w:tr>
      <w:tc>
        <w:tcPr>
          <w:tcW w:type="dxa" w:w="3061"/>
        </w:tcPr>
        <w:p>
          <w:pPr>
            <w:jc w:val="left"/>
          </w:pPr>
          <w:r>
            <w:rPr>
              <w:rFonts w:ascii="JetBrains Mono" w:hAnsi="JetBrains Mono"/>
              <w:b w:val="0"/>
              <w:color w:val="9A9A9E"/>
              <w:sz w:val="14"/>
              <w:rFonts w:ascii="JetBrains Mono" w:hAnsi="JetBrains Mono" w:cs="JetBrains Mono"/>
              <w:spacing w:val="24"/>
              <w:caps w:val="true"/>
            </w:rPr>
            <w:t>floating point lda</w:t>
          </w:r>
        </w:p>
      </w:tc>
      <w:tc>
        <w:tcPr>
          <w:tcW w:type="dxa" w:w="3061"/>
        </w:tcPr>
        <w:p>
          <w:pPr>
            <w:jc w:val="center"/>
          </w:pPr>
          <w:r>
            <w:rPr>
              <w:rFonts w:ascii="JetBrains Mono" w:hAnsi="JetBrains Mono"/>
              <w:b w:val="0"/>
              <w:color w:val="9A9A9E"/>
              <w:sz w:val="14"/>
              <w:rFonts w:ascii="JetBrains Mono" w:hAnsi="JetBrains Mono" w:cs="JetBrains Mono"/>
              <w:spacing w:val="24"/>
              <w:caps w:val="true"/>
            </w:rPr>
            <w:t>tax · pt · 514 159 265</w:t>
          </w:r>
        </w:p>
      </w:tc>
      <w:tc>
        <w:tcPr>
          <w:tcW w:type="dxa" w:w="3061"/>
        </w:tcPr>
        <w:p>
          <w:pPr>
            <w:jc w:val="right"/>
          </w:pPr>
          <w:r>
            <w:rPr>
              <w:rFonts w:ascii="JetBrains Mono" w:hAnsi="JetBrains Mono"/>
              <w:b w:val="0"/>
              <w:color w:val="9A9A9E"/>
              <w:sz w:val="14"/>
              <w:rFonts w:ascii="JetBrains Mono" w:hAnsi="JetBrains Mono" w:cs="JetBrains Mono"/>
              <w:spacing w:val="24"/>
              <w:caps w:val="true"/>
            </w:rPr>
            <w:t>page 1 /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35"/>
      <w:gridCol w:w="4649"/>
    </w:tblGrid>
    <w:tr>
      <w:tc>
        <w:tcPr>
          <w:tcW w:type="dxa" w:w="4592"/>
          <w:vAlign w:val="top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224000" cy="2930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loating-wordmark@3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2930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92"/>
          <w:vAlign w:val="top"/>
        </w:tcPr>
        <w:p>
          <w:pPr>
            <w:spacing w:before="0" w:after="0" w:line="360" w:lineRule="auto"/>
            <w:jc w:val="right"/>
          </w:pPr>
          <w:r>
            <w:rPr>
              <w:rFonts w:ascii="JetBrains Mono" w:hAnsi="JetBrains Mono"/>
              <w:b w:val="0"/>
              <w:color w:val="9A9A9E"/>
              <w:sz w:val="16"/>
              <w:rFonts w:ascii="JetBrains Mono" w:hAnsi="JetBrains Mono" w:cs="JetBrains Mono"/>
            </w:rPr>
            <w:t>floating point lda</w:t>
          </w:r>
          <w:r>
            <w:br/>
          </w:r>
          <w:r>
            <w:rPr>
              <w:rFonts w:ascii="JetBrains Mono" w:hAnsi="JetBrains Mono"/>
              <w:b w:val="0"/>
              <w:color w:val="9A9A9E"/>
              <w:sz w:val="16"/>
              <w:rFonts w:ascii="JetBrains Mono" w:hAnsi="JetBrains Mono" w:cs="JetBrains Mono"/>
            </w:rPr>
            <w:t>rua direita 40</w:t>
          </w:r>
          <w:r>
            <w:br/>
          </w:r>
          <w:r>
            <w:rPr>
              <w:rFonts w:ascii="JetBrains Mono" w:hAnsi="JetBrains Mono"/>
              <w:b w:val="0"/>
              <w:color w:val="9A9A9E"/>
              <w:sz w:val="16"/>
              <w:rFonts w:ascii="JetBrains Mono" w:hAnsi="JetBrains Mono" w:cs="JetBrains Mono"/>
            </w:rPr>
            <w:t>3800-218 aveiro</w:t>
          </w:r>
          <w:r>
            <w:br/>
          </w:r>
          <w:r>
            <w:rPr>
              <w:rFonts w:ascii="JetBrains Mono" w:hAnsi="JetBrains Mono"/>
              <w:b w:val="0"/>
              <w:color w:val="9A9A9E"/>
              <w:sz w:val="16"/>
              <w:rFonts w:ascii="JetBrains Mono" w:hAnsi="JetBrains Mono" w:cs="JetBrains Mono"/>
            </w:rPr>
            <w:t>floatingpoint.pt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72" w:lineRule="auto"/>
    </w:pPr>
    <w:rPr>
      <w:rFonts w:ascii="Inter" w:hAnsi="Inter"/>
      <w:color w:val="2A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